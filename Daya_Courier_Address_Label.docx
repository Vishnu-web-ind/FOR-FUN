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76FA" w:rsidRPr="00CB04D9" w:rsidRDefault="00CB04D9">
      <w:pPr>
        <w:rPr>
          <w:szCs w:val="40"/>
        </w:rPr>
      </w:pPr>
      <w:r w:rsidRPr="00CB04D9">
        <w:rPr>
          <w:b/>
          <w:szCs w:val="40"/>
        </w:rPr>
        <w:t>TO:</w:t>
      </w:r>
    </w:p>
    <w:p w:rsidR="00B576FA" w:rsidRPr="00CB04D9" w:rsidRDefault="00CB04D9">
      <w:pPr>
        <w:spacing w:after="40"/>
        <w:rPr>
          <w:szCs w:val="40"/>
        </w:rPr>
      </w:pPr>
      <w:r w:rsidRPr="00CB04D9">
        <w:rPr>
          <w:b/>
          <w:szCs w:val="40"/>
        </w:rPr>
        <w:t>DAYA</w:t>
      </w:r>
    </w:p>
    <w:p w:rsidR="00B576FA" w:rsidRPr="00CB04D9" w:rsidRDefault="00CB04D9">
      <w:pPr>
        <w:spacing w:after="40"/>
        <w:rPr>
          <w:szCs w:val="40"/>
        </w:rPr>
      </w:pPr>
      <w:r w:rsidRPr="00CB04D9">
        <w:rPr>
          <w:szCs w:val="40"/>
        </w:rPr>
        <w:t>Student / Resident – Ladies Hostel</w:t>
      </w:r>
    </w:p>
    <w:p w:rsidR="00B576FA" w:rsidRPr="00CB04D9" w:rsidRDefault="00CB04D9">
      <w:pPr>
        <w:spacing w:after="40"/>
        <w:rPr>
          <w:szCs w:val="40"/>
        </w:rPr>
      </w:pPr>
      <w:r w:rsidRPr="00CB04D9">
        <w:rPr>
          <w:szCs w:val="40"/>
        </w:rPr>
        <w:t>Hostel Block: EF</w:t>
      </w:r>
    </w:p>
    <w:p w:rsidR="00B576FA" w:rsidRPr="00CB04D9" w:rsidRDefault="00CB04D9">
      <w:pPr>
        <w:spacing w:after="40"/>
        <w:rPr>
          <w:szCs w:val="40"/>
        </w:rPr>
      </w:pPr>
      <w:r w:rsidRPr="00CB04D9">
        <w:rPr>
          <w:szCs w:val="40"/>
        </w:rPr>
        <w:t>Room No.: 333</w:t>
      </w:r>
    </w:p>
    <w:p w:rsidR="00B576FA" w:rsidRPr="00CB04D9" w:rsidRDefault="00CB04D9">
      <w:pPr>
        <w:spacing w:after="40"/>
        <w:rPr>
          <w:szCs w:val="40"/>
        </w:rPr>
      </w:pPr>
      <w:r w:rsidRPr="00CB04D9">
        <w:rPr>
          <w:szCs w:val="40"/>
        </w:rPr>
        <w:t>Vellore Institute of Technology (VIT)</w:t>
      </w:r>
    </w:p>
    <w:p w:rsidR="00B576FA" w:rsidRPr="00CB04D9" w:rsidRDefault="00CB04D9">
      <w:pPr>
        <w:spacing w:after="40"/>
        <w:rPr>
          <w:szCs w:val="40"/>
        </w:rPr>
      </w:pPr>
      <w:r w:rsidRPr="00CB04D9">
        <w:rPr>
          <w:szCs w:val="40"/>
        </w:rPr>
        <w:t>Vellore – 632014</w:t>
      </w:r>
    </w:p>
    <w:p w:rsidR="00B576FA" w:rsidRPr="00CB04D9" w:rsidRDefault="00CB04D9">
      <w:pPr>
        <w:spacing w:after="40"/>
        <w:rPr>
          <w:szCs w:val="40"/>
        </w:rPr>
      </w:pPr>
      <w:r w:rsidRPr="00CB04D9">
        <w:rPr>
          <w:szCs w:val="40"/>
        </w:rPr>
        <w:t>Tamil Nadu, India</w:t>
      </w:r>
    </w:p>
    <w:p w:rsidR="00B576FA" w:rsidRPr="00CB04D9" w:rsidRDefault="00CB04D9" w:rsidP="00CB04D9">
      <w:pPr>
        <w:spacing w:after="40"/>
        <w:rPr>
          <w:szCs w:val="40"/>
        </w:rPr>
      </w:pPr>
      <w:r w:rsidRPr="00CB04D9">
        <w:rPr>
          <w:b/>
          <w:szCs w:val="40"/>
        </w:rPr>
        <w:t>Mobile: 80566 92832</w:t>
      </w:r>
      <w:bookmarkStart w:id="0" w:name="_GoBack"/>
      <w:bookmarkEnd w:id="0"/>
    </w:p>
    <w:p w:rsidR="00CB04D9" w:rsidRPr="00CB04D9" w:rsidRDefault="00CB04D9" w:rsidP="00CB04D9">
      <w:pPr>
        <w:spacing w:after="40"/>
        <w:rPr>
          <w:szCs w:val="40"/>
        </w:rPr>
      </w:pPr>
    </w:p>
    <w:p w:rsidR="00B576FA" w:rsidRPr="00CB04D9" w:rsidRDefault="00CB04D9">
      <w:pPr>
        <w:rPr>
          <w:szCs w:val="40"/>
        </w:rPr>
      </w:pPr>
      <w:r w:rsidRPr="00CB04D9">
        <w:rPr>
          <w:b/>
          <w:szCs w:val="40"/>
        </w:rPr>
        <w:t>FROM:</w:t>
      </w:r>
    </w:p>
    <w:p w:rsidR="00B576FA" w:rsidRPr="00CB04D9" w:rsidRDefault="00CB04D9">
      <w:pPr>
        <w:spacing w:after="40"/>
        <w:rPr>
          <w:szCs w:val="40"/>
        </w:rPr>
      </w:pPr>
      <w:r w:rsidRPr="00CB04D9">
        <w:rPr>
          <w:b/>
          <w:szCs w:val="40"/>
        </w:rPr>
        <w:t>Vishnu</w:t>
      </w:r>
    </w:p>
    <w:p w:rsidR="00B576FA" w:rsidRPr="00CB04D9" w:rsidRDefault="00CB04D9">
      <w:pPr>
        <w:spacing w:after="40"/>
        <w:rPr>
          <w:szCs w:val="40"/>
        </w:rPr>
      </w:pPr>
      <w:r w:rsidRPr="00CB04D9">
        <w:rPr>
          <w:szCs w:val="40"/>
        </w:rPr>
        <w:t>Chemboor</w:t>
      </w:r>
    </w:p>
    <w:p w:rsidR="00B576FA" w:rsidRPr="00CB04D9" w:rsidRDefault="00CB04D9">
      <w:pPr>
        <w:spacing w:after="40"/>
        <w:rPr>
          <w:szCs w:val="40"/>
        </w:rPr>
      </w:pPr>
      <w:r w:rsidRPr="00CB04D9">
        <w:rPr>
          <w:szCs w:val="40"/>
        </w:rPr>
        <w:t>Ottashekharamangalam P.O.</w:t>
      </w:r>
    </w:p>
    <w:p w:rsidR="00B576FA" w:rsidRPr="00CB04D9" w:rsidRDefault="00CB04D9">
      <w:pPr>
        <w:spacing w:after="40"/>
        <w:rPr>
          <w:szCs w:val="40"/>
        </w:rPr>
      </w:pPr>
      <w:r w:rsidRPr="00CB04D9">
        <w:rPr>
          <w:szCs w:val="40"/>
        </w:rPr>
        <w:t>PIN – 695125</w:t>
      </w:r>
    </w:p>
    <w:p w:rsidR="00B576FA" w:rsidRPr="00CB04D9" w:rsidRDefault="00CB04D9">
      <w:pPr>
        <w:spacing w:after="40"/>
        <w:rPr>
          <w:szCs w:val="40"/>
        </w:rPr>
      </w:pPr>
      <w:r w:rsidRPr="00CB04D9">
        <w:rPr>
          <w:szCs w:val="40"/>
        </w:rPr>
        <w:t>Kerala, India</w:t>
      </w:r>
    </w:p>
    <w:sectPr w:rsidR="00B576FA" w:rsidRPr="00CB04D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76FA"/>
    <w:rsid w:val="00CB04D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24DBA"/>
  <w14:defaultImageDpi w14:val="300"/>
  <w15:docId w15:val="{C5D71513-B547-4398-AEE0-7BABBD4D3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A47F5D-B4A7-4D2D-8D31-0A7AB8A52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Senith</cp:lastModifiedBy>
  <cp:revision>2</cp:revision>
  <dcterms:created xsi:type="dcterms:W3CDTF">2013-12-23T23:15:00Z</dcterms:created>
  <dcterms:modified xsi:type="dcterms:W3CDTF">2026-10-03T06:54:00Z</dcterms:modified>
  <cp:category/>
</cp:coreProperties>
</file>