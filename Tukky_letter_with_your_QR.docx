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040880" cy="10561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kky_letter_with_your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0561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