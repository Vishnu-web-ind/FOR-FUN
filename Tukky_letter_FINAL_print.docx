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040880" cy="10561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kky_letter_FINAL_real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561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